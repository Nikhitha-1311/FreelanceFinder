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7847" w14:textId="77777777" w:rsidR="00971033" w:rsidRDefault="00000000">
      <w:pPr>
        <w:pStyle w:val="Heading1"/>
      </w:pPr>
      <w:r>
        <w:t>Sprint Planning and Velocity Estimation</w:t>
      </w:r>
    </w:p>
    <w:p w14:paraId="5E33F436" w14:textId="77777777" w:rsidR="00971033" w:rsidRDefault="00000000">
      <w:r>
        <w:t>Sprint: A fixed period in which a team completes a set of tasks.</w:t>
      </w:r>
      <w:r>
        <w:br/>
        <w:t>Epic: A large task broken into smaller user stories.</w:t>
      </w:r>
      <w:r>
        <w:br/>
        <w:t>User Story: A small task that is part of an epic.</w:t>
      </w:r>
      <w:r>
        <w:br/>
        <w:t>Story Point: Represents effort required (Fibonacci: 1,2,3,5).</w:t>
      </w:r>
      <w:r>
        <w:br/>
      </w:r>
    </w:p>
    <w:p w14:paraId="0A2CB335" w14:textId="77777777" w:rsidR="00971033" w:rsidRDefault="00000000">
      <w:pPr>
        <w:pStyle w:val="Heading2"/>
      </w:pPr>
      <w:r>
        <w:t>Sprint 1</w:t>
      </w:r>
    </w:p>
    <w:p w14:paraId="6FE3B34B" w14:textId="77777777" w:rsidR="00971033" w:rsidRDefault="00000000">
      <w:r>
        <w:t>Epic 1: Data Collection</w:t>
      </w:r>
      <w:r>
        <w:br/>
        <w:t>USN1 Gathering Data – 2</w:t>
      </w:r>
      <w:r>
        <w:br/>
        <w:t>USN2 Loading Data – 1</w:t>
      </w:r>
      <w:r>
        <w:br/>
      </w:r>
      <w:r>
        <w:br/>
        <w:t>Epic 2: Data Preparation</w:t>
      </w:r>
      <w:r>
        <w:br/>
        <w:t>USN3 Handling Missing Values – 3</w:t>
      </w:r>
      <w:r>
        <w:br/>
        <w:t>USN4 Creating Fields – 3</w:t>
      </w:r>
      <w:r>
        <w:br/>
        <w:t>USN5 Handling Data Inconsistency – 3</w:t>
      </w:r>
      <w:r>
        <w:br/>
      </w:r>
      <w:r>
        <w:br/>
        <w:t>Total Story Points Sprint 1 = 12</w:t>
      </w:r>
    </w:p>
    <w:p w14:paraId="0D62498C" w14:textId="77777777" w:rsidR="00971033" w:rsidRDefault="00000000">
      <w:pPr>
        <w:pStyle w:val="Heading2"/>
      </w:pPr>
      <w:r>
        <w:t>Sprint 2</w:t>
      </w:r>
    </w:p>
    <w:p w14:paraId="0EAC38BC" w14:textId="77777777" w:rsidR="00971033" w:rsidRDefault="00000000">
      <w:r>
        <w:t>Epic 3: Data Visualization</w:t>
      </w:r>
      <w:r>
        <w:br/>
        <w:t>USN6 Bar Chart – 2</w:t>
      </w:r>
      <w:r>
        <w:br/>
        <w:t>USN7 Pie Chart – 2</w:t>
      </w:r>
      <w:r>
        <w:br/>
        <w:t>USN8 Line Chart – 2</w:t>
      </w:r>
      <w:r>
        <w:br/>
        <w:t>USN9 Map – 4</w:t>
      </w:r>
      <w:r>
        <w:br/>
      </w:r>
      <w:r>
        <w:br/>
        <w:t>Epic 4: Dashboard</w:t>
      </w:r>
      <w:r>
        <w:br/>
        <w:t>USN10 Develop Dashboard – 5</w:t>
      </w:r>
      <w:r>
        <w:br/>
      </w:r>
      <w:r>
        <w:br/>
        <w:t>Epic 5: Story Insights</w:t>
      </w:r>
      <w:r>
        <w:br/>
        <w:t>USN11 Develop Story – 5</w:t>
      </w:r>
      <w:r>
        <w:br/>
      </w:r>
      <w:r>
        <w:br/>
        <w:t>Total Story Points Sprint 2 = 20</w:t>
      </w:r>
    </w:p>
    <w:p w14:paraId="0009329B" w14:textId="77777777" w:rsidR="00971033" w:rsidRDefault="00000000">
      <w:pPr>
        <w:pStyle w:val="Heading2"/>
      </w:pPr>
      <w:r>
        <w:t>Velocity Calculation</w:t>
      </w:r>
    </w:p>
    <w:p w14:paraId="7BE72186" w14:textId="77777777" w:rsidR="00971033" w:rsidRDefault="00000000">
      <w:r>
        <w:t>Total Story Points = 12 + 20 = 32</w:t>
      </w:r>
      <w:r>
        <w:br/>
        <w:t>Number of Sprints = 2</w:t>
      </w:r>
      <w:r>
        <w:br/>
        <w:t>Velocity = 32 / 2 = 16 Story Points per Sprint</w:t>
      </w:r>
    </w:p>
    <w:sectPr w:rsidR="00971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477630">
    <w:abstractNumId w:val="8"/>
  </w:num>
  <w:num w:numId="2" w16cid:durableId="1728214376">
    <w:abstractNumId w:val="6"/>
  </w:num>
  <w:num w:numId="3" w16cid:durableId="813833995">
    <w:abstractNumId w:val="5"/>
  </w:num>
  <w:num w:numId="4" w16cid:durableId="122584625">
    <w:abstractNumId w:val="4"/>
  </w:num>
  <w:num w:numId="5" w16cid:durableId="1779904357">
    <w:abstractNumId w:val="7"/>
  </w:num>
  <w:num w:numId="6" w16cid:durableId="1953317111">
    <w:abstractNumId w:val="3"/>
  </w:num>
  <w:num w:numId="7" w16cid:durableId="503057941">
    <w:abstractNumId w:val="2"/>
  </w:num>
  <w:num w:numId="8" w16cid:durableId="43262696">
    <w:abstractNumId w:val="1"/>
  </w:num>
  <w:num w:numId="9" w16cid:durableId="165028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B0C"/>
    <w:rsid w:val="0015074B"/>
    <w:rsid w:val="0029639D"/>
    <w:rsid w:val="00326F90"/>
    <w:rsid w:val="00971033"/>
    <w:rsid w:val="00AA1D8D"/>
    <w:rsid w:val="00B47730"/>
    <w:rsid w:val="00CB0664"/>
    <w:rsid w:val="00E51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CF285"/>
  <w14:defaultImageDpi w14:val="300"/>
  <w15:docId w15:val="{740C149F-C2EF-417F-906A-78857696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darisi</cp:lastModifiedBy>
  <cp:revision>2</cp:revision>
  <dcterms:created xsi:type="dcterms:W3CDTF">2026-02-18T16:50:00Z</dcterms:created>
  <dcterms:modified xsi:type="dcterms:W3CDTF">2026-02-18T16:50:00Z</dcterms:modified>
  <cp:category/>
</cp:coreProperties>
</file>